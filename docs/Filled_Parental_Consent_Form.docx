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PHINMA University of Pangasinan</w:t>
      </w:r>
    </w:p>
    <w:p>
      <w:r>
        <w:t>School of Graduate and Professional Studies</w:t>
      </w:r>
    </w:p>
    <w:p>
      <w:r>
        <w:t>University Research and Support Services Center</w:t>
      </w:r>
    </w:p>
    <w:p/>
    <w:p>
      <w:r>
        <w:t>PARENTAL CONSENT FORM</w:t>
      </w:r>
    </w:p>
    <w:p/>
    <w:p>
      <w:r>
        <w:t>Title of the Research Study: VECTOR: A Decentralized Micro-Credentialing System with Predictive Career Analytics and Skill Decay Detection</w:t>
      </w:r>
    </w:p>
    <w:p>
      <w:r>
        <w:t>Name of Sponsor / Funder / Grant-Provider [if applicable]: N/A</w:t>
      </w:r>
    </w:p>
    <w:p/>
    <w:p>
      <w:r>
        <w:t>Name of Principal Researcher: Ace Philip Soriano Denulan</w:t>
      </w:r>
    </w:p>
    <w:p>
      <w:r>
        <w:t>Contact Information of Principal Researcher: acso.denulan.up@phinmaed.com</w:t>
      </w:r>
    </w:p>
    <w:p/>
    <w:p>
      <w:r>
        <w:t>Name of Adviser [required if researcher is a student]: Veronica L. Canlas</w:t>
      </w:r>
    </w:p>
    <w:p>
      <w:r>
        <w:t>Contact Information of Adviser: PHINMA UPang CITE Department</w:t>
      </w:r>
    </w:p>
    <w:p/>
    <w:p>
      <w:r>
        <w:t xml:space="preserve">Your child is being invited to participate in a research study. His/Her participation is voluntary, which means you are free to choose whether or not he/she will participate. If you decide not to participate there will be no penalty or negative consequence. </w:t>
      </w:r>
    </w:p>
    <w:p/>
    <w:p>
      <w:r>
        <w:t>Your decision that your son/daughter participate or not will not have any impact on his/her class/school standing or evaluations.</w:t>
      </w:r>
    </w:p>
    <w:p/>
    <w:p>
      <w:r>
        <w:t xml:space="preserve">Before you make a decision, you will need to know what the study is about, the possible risks and benefits of being in the study, and what you will have to do if you decide that your son/daughter will participate. The researcher is going to talk with you about the study and/or give you this document to read. </w:t>
      </w:r>
    </w:p>
    <w:p/>
    <w:p>
      <w:r>
        <w:t xml:space="preserve">You do not have to make a decision now; you can take the consent document home and share it with friends, family doctor and family.           </w:t>
      </w:r>
    </w:p>
    <w:p/>
    <w:p>
      <w:r>
        <w:t xml:space="preserve">Do not sign or agree that your son/daughter will participate if you are unsure or have remaining questions. Please ask the researcher to explain anything unclear to you, including any words in this form. If you decide that your son/daughter will participate, you will be asked to sign this form and a copy or record of your consent and the study information will be given to you. Keep this form as it has the contact information and answers to questions about the study. </w:t>
      </w:r>
    </w:p>
    <w:p/>
    <w:p>
      <w:r>
        <w:t xml:space="preserve">What is the purpose of the study? </w:t>
      </w:r>
    </w:p>
    <w:p>
      <w:r>
        <w:t>The purpose of the study is to evaluate the usability, functionality, and performance of the VECTOR decentralized micro-credentialing platform, specifically focusing on the registrar dashboard and credential issuance workflows.</w:t>
      </w:r>
    </w:p>
    <w:p/>
    <w:p>
      <w:r>
        <w:t xml:space="preserve">Why is your son/daughter being asked to participate in the study? </w:t>
      </w:r>
    </w:p>
    <w:p>
      <w:r>
        <w:t>Your son/daughter is being asked to join this study because his/her feedback is highly valuable in evaluating the platform's registrar-facing interfaces, CSV batch-upload processes, and blockchain testing modules.</w:t>
      </w:r>
    </w:p>
    <w:p/>
    <w:p>
      <w:r>
        <w:t>What will my son/daughter be asked to do?</w:t>
      </w:r>
    </w:p>
    <w:p>
      <w:r>
        <w:t>Your son/daughter will be asked to participate in a guided usability test of the VECTOR web application on a provided device. They will navigate the registrar dashboard, perform simulated batch uploads of test data, and use the blockchain issuance interface to test the system's ease of use. Afterward, they will be asked to provide feedback using a User Testing evaluation containing grading tables.</w:t>
      </w:r>
    </w:p>
    <w:p/>
    <w:p>
      <w:r>
        <w:t xml:space="preserve">How long will my son/daughter be in the study? </w:t>
      </w:r>
    </w:p>
    <w:p>
      <w:r>
        <w:t xml:space="preserve">The study will take place over a single usability testing session. The session will last approximately 30 minutes to 1 hour.     </w:t>
      </w:r>
    </w:p>
    <w:p/>
    <w:p>
      <w:r>
        <w:t xml:space="preserve">Where will the study take place? </w:t>
      </w:r>
    </w:p>
    <w:p>
      <w:r>
        <w:t xml:space="preserve">Your son/daughter will be asked to come to a designated computer laboratory, located at the PHINMA University of Pangasinan campus on a scheduled date at an agreed upon time.    </w:t>
      </w:r>
    </w:p>
    <w:p/>
    <w:p>
      <w:r>
        <w:t xml:space="preserve">Are there any risks and what are they? </w:t>
      </w:r>
    </w:p>
    <w:p>
      <w:r>
        <w:t xml:space="preserve">There are no anticipated physical, psychological, or social risks associated with participating in this study. The activity strictly involves evaluating a software prototype in a controlled environment. </w:t>
      </w:r>
    </w:p>
    <w:p/>
    <w:p>
      <w:r>
        <w:t>What are the benefits of participating in the study?</w:t>
      </w:r>
    </w:p>
    <w:p>
      <w:r>
        <w:t xml:space="preserve">While there is no direct personal benefit or compensation for your son/daughter, his/her participation will provide critical data to improve a system designed to offer verifiable digital credentials and secure academic record management for the university. </w:t>
      </w:r>
    </w:p>
    <w:p/>
    <w:p>
      <w:r>
        <w:t>What happens if I do not choose that my son/daughter will join the research study? Can he/she stop or withdraw from the study even after it has started?</w:t>
      </w:r>
    </w:p>
    <w:p>
      <w:r>
        <w:t xml:space="preserve">You may choose that your son/daughter will join the study or not to join the study. His/Her participation is voluntary. There is no penalty if you choose that your son/daughter will not join the research study. </w:t>
      </w:r>
    </w:p>
    <w:p>
      <w:r>
        <w:t xml:space="preserve">Your son/daughter can stop his/her participation in the research study and withdraw his/her data at any time even after it has started. There is no penalty or loss of benefits if you decide to do so. </w:t>
      </w:r>
    </w:p>
    <w:p>
      <w:r>
        <w:t>If your son/daughter no longer wish to be part of the research study, or if he/she wants to withdraw his/her data so that the research will no longer use it, simply inform the researcher verbally. The session will be terminated immediately and any collected User Testing evaluation data will be securely deleted.</w:t>
      </w:r>
    </w:p>
    <w:p/>
    <w:p>
      <w:r>
        <w:t>How will confidentiality be maintained and my privacy protected? What personal or identifiable data will you obtain? Who will have access to or see my data?</w:t>
      </w:r>
    </w:p>
    <w:p>
      <w:r>
        <w:t xml:space="preserve">The information your son/daughter will provide is strictly confidential. His/her full name will not appear on any of the testing tables, and information identifying him/her will not appear in any report or publication of this research. The usability feedback will be aggregated with other participants. Only the principal investigator and the research team will know the identity associated with the information collected for this study, and they will not reveal it to anyone else. </w:t>
      </w:r>
    </w:p>
    <w:p/>
    <w:p>
      <w:r>
        <w:t xml:space="preserve">What happens if my son/daughter is injured/experience distress/harm from being part of the study? </w:t>
      </w:r>
    </w:p>
    <w:p>
      <w:r>
        <w:t>Given the nature of this software usability study, the risk of injury or distress is virtually non-existent. Should any unforeseen discomfort arise, the testing session will be immediately halted.</w:t>
      </w:r>
    </w:p>
    <w:p/>
    <w:p>
      <w:r>
        <w:t xml:space="preserve">Will my son/daughter have to pay for anything? </w:t>
      </w:r>
    </w:p>
    <w:p>
      <w:r>
        <w:t>There are no costs associated with participating in the study.</w:t>
      </w:r>
    </w:p>
    <w:p/>
    <w:p>
      <w:r>
        <w:t>Will my son/daughter be paid for participating in this study?</w:t>
      </w:r>
    </w:p>
    <w:p>
      <w:r>
        <w:t>No financial compensation will be provided for participation in this study.</w:t>
      </w:r>
    </w:p>
    <w:p/>
    <w:p>
      <w:r>
        <w:t>Who can I call for questions about the study or if Im concerned about the rights of my son/daughter as a research participant?</w:t>
      </w:r>
    </w:p>
    <w:p>
      <w:r>
        <w:t xml:space="preserve">If you have questions or concerns regarding the study and your sons/daughters participation in it, contact the principal researcher listed on page 1 of this form.  </w:t>
      </w:r>
    </w:p>
    <w:p>
      <w:r>
        <w:t>If a member of the research team cannot be reached or you want to talk to someone other than those working on the study, you may contact the PHINMA University of Pangasinan Research Center for any question, concern, or complaint about your rights as a research subject.</w:t>
      </w:r>
    </w:p>
    <w:p/>
    <w:p>
      <w:r>
        <w:t xml:space="preserve">Certificate of Consent </w:t>
      </w:r>
    </w:p>
    <w:p>
      <w:r>
        <w:t>My son/daughter has been invited to participate in a study about evaluating the VECTOR micro-credentialing platform. In the study, my son/daughter is asked to participate in a software usability test and fill out a User Testing evaluation table.</w:t>
      </w:r>
    </w:p>
    <w:p>
      <w:r>
        <w:t>I have read the information about the study, or it has been read to me. I have had the opportunity to ask questions about it and they have been answered to my satisfaction.</w:t>
      </w:r>
    </w:p>
    <w:p>
      <w:r>
        <w:t>I consent voluntarily to the participation of my son/daughter in this study.</w:t>
      </w:r>
    </w:p>
    <w:p/>
    <w:p>
      <w:r>
        <w:t>Signature of Parent/Legal Guardian: ______________________</w:t>
      </w:r>
    </w:p>
    <w:p>
      <w:r>
        <w:t>Printed Name of Parent/Legal Guardian: _______________________</w:t>
      </w:r>
    </w:p>
    <w:p>
      <w:r>
        <w:t>Date (month/day/year): ____________________________</w:t>
      </w:r>
    </w:p>
    <w:p/>
    <w:p>
      <w:r>
        <w:t xml:space="preserve">I have witnessed the accurate reading of the consent form to the potential participant, and the individual has had the opportunity to ask questions. I confirm that the individual has given consent freely. </w:t>
      </w:r>
    </w:p>
    <w:p>
      <w:r>
        <w:t>Signature of Witness: _________________</w:t>
      </w:r>
    </w:p>
    <w:p>
      <w:r>
        <w:t>Printed Name of Witness: ____________________</w:t>
      </w:r>
    </w:p>
    <w:p>
      <w:r>
        <w:t>Date (month/day/year): ________________________</w:t>
      </w:r>
    </w:p>
    <w:p/>
    <w:p>
      <w:r>
        <w:t xml:space="preserve">Statement by the researcher/person obtaining consent </w:t>
      </w:r>
    </w:p>
    <w:p>
      <w:r>
        <w:t xml:space="preserve">I confirm that the parent/legal guardian of the participant was given an opportunity to ask questions about the study, and all the questions asked by the parent/legal guardian of the participant have been answered correctly and to the best of my ability. I confirm that the individual has not been coerced into giving consent, and the consent has been given freely and voluntarily. </w:t>
      </w:r>
    </w:p>
    <w:p>
      <w:r>
        <w:t>A copy of this document has been provided to the participant.</w:t>
      </w:r>
    </w:p>
    <w:p/>
    <w:p>
      <w:r>
        <w:t>Signature of Researcher /person taking the consent: ______________________</w:t>
      </w:r>
    </w:p>
    <w:p>
      <w:r>
        <w:t>Print Name of Researcher/person taking the consent: Ace Philip S. Denulan</w:t>
      </w:r>
    </w:p>
    <w:p>
      <w:r>
        <w:t>Date (month/day/year): 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